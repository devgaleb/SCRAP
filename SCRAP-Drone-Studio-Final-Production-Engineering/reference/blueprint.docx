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SCRAP Drone Studio - Master Developer Blueprint</w:t>
      </w:r>
    </w:p>
    <w:p>
      <w:r>
        <w:t>This document is a high-level development blueprint for a professional drone operations platform built by integrating the uploaded drone projects.</w:t>
        <w:br/>
      </w:r>
    </w:p>
    <w:p>
      <w:pPr>
        <w:pStyle w:val="Heading2"/>
      </w:pPr>
      <w:r>
        <w:t>1. Vision</w:t>
      </w:r>
    </w:p>
    <w:p>
      <w:pPr>
        <w:pStyle w:val="ListBullet"/>
      </w:pPr>
      <w:r>
        <w:t>Unified drone fleet platform</w:t>
      </w:r>
    </w:p>
    <w:p>
      <w:pPr>
        <w:pStyle w:val="ListBullet"/>
      </w:pPr>
      <w:r>
        <w:t>Modern modular architecture</w:t>
      </w:r>
    </w:p>
    <w:p>
      <w:pPr>
        <w:pStyle w:val="ListBullet"/>
      </w:pPr>
      <w:r>
        <w:t>Safe authorized swarm operations</w:t>
      </w:r>
    </w:p>
    <w:p>
      <w:pPr>
        <w:pStyle w:val="ListBullet"/>
      </w:pPr>
      <w:r>
        <w:t>Professional drone show designer</w:t>
      </w:r>
    </w:p>
    <w:p>
      <w:pPr>
        <w:pStyle w:val="Heading2"/>
      </w:pPr>
      <w:r>
        <w:t>2. Core Feature Checklist</w:t>
      </w:r>
    </w:p>
    <w:p>
      <w:pPr>
        <w:pStyle w:val="ListBullet"/>
      </w:pPr>
      <w:r>
        <w:t>Fleet management</w:t>
      </w:r>
    </w:p>
    <w:p>
      <w:pPr>
        <w:pStyle w:val="ListBullet"/>
      </w:pPr>
      <w:r>
        <w:t>ROS2 integration</w:t>
      </w:r>
    </w:p>
    <w:p>
      <w:pPr>
        <w:pStyle w:val="ListBullet"/>
      </w:pPr>
      <w:r>
        <w:t>MRS UAV System integration</w:t>
      </w:r>
    </w:p>
    <w:p>
      <w:pPr>
        <w:pStyle w:val="ListBullet"/>
      </w:pPr>
      <w:r>
        <w:t>PX4</w:t>
      </w:r>
    </w:p>
    <w:p>
      <w:pPr>
        <w:pStyle w:val="ListBullet"/>
      </w:pPr>
      <w:r>
        <w:t>ArduPilot</w:t>
      </w:r>
    </w:p>
    <w:p>
      <w:pPr>
        <w:pStyle w:val="ListBullet"/>
      </w:pPr>
      <w:r>
        <w:t>MAVLink/MAVSDK</w:t>
      </w:r>
    </w:p>
    <w:p>
      <w:pPr>
        <w:pStyle w:val="ListBullet"/>
      </w:pPr>
      <w:r>
        <w:t>Mission planner</w:t>
      </w:r>
    </w:p>
    <w:p>
      <w:pPr>
        <w:pStyle w:val="ListBullet"/>
      </w:pPr>
      <w:r>
        <w:t>Swarm coordination</w:t>
      </w:r>
    </w:p>
    <w:p>
      <w:pPr>
        <w:pStyle w:val="ListBullet"/>
      </w:pPr>
      <w:r>
        <w:t>3D simulator</w:t>
      </w:r>
    </w:p>
    <w:p>
      <w:pPr>
        <w:pStyle w:val="ListBullet"/>
      </w:pPr>
      <w:r>
        <w:t>Telemetry</w:t>
      </w:r>
    </w:p>
    <w:p>
      <w:pPr>
        <w:pStyle w:val="ListBullet"/>
      </w:pPr>
      <w:r>
        <w:t>Battery monitoring</w:t>
      </w:r>
    </w:p>
    <w:p>
      <w:pPr>
        <w:pStyle w:val="ListBullet"/>
      </w:pPr>
      <w:r>
        <w:t>GPS health</w:t>
      </w:r>
    </w:p>
    <w:p>
      <w:pPr>
        <w:pStyle w:val="ListBullet"/>
      </w:pPr>
      <w:r>
        <w:t>FPV streaming</w:t>
      </w:r>
    </w:p>
    <w:p>
      <w:pPr>
        <w:pStyle w:val="ListBullet"/>
      </w:pPr>
      <w:r>
        <w:t>Plugin SDK</w:t>
      </w:r>
    </w:p>
    <w:p>
      <w:pPr>
        <w:pStyle w:val="ListBullet"/>
      </w:pPr>
      <w:r>
        <w:t>REST API</w:t>
      </w:r>
    </w:p>
    <w:p>
      <w:pPr>
        <w:pStyle w:val="ListBullet"/>
      </w:pPr>
      <w:r>
        <w:t>WebSocket API</w:t>
      </w:r>
    </w:p>
    <w:p>
      <w:pPr>
        <w:pStyle w:val="ListBullet"/>
      </w:pPr>
      <w:r>
        <w:t>Cloud sync</w:t>
      </w:r>
    </w:p>
    <w:p>
      <w:pPr>
        <w:pStyle w:val="ListBullet"/>
      </w:pPr>
      <w:r>
        <w:t>Offline mode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AI choreography</w:t>
      </w:r>
    </w:p>
    <w:p>
      <w:pPr>
        <w:pStyle w:val="ListBullet"/>
      </w:pPr>
      <w:r>
        <w:t>Music synchronized light shows</w:t>
      </w:r>
    </w:p>
    <w:p>
      <w:pPr>
        <w:pStyle w:val="Heading2"/>
      </w:pPr>
      <w:r>
        <w:t>3. Architecture</w:t>
      </w:r>
    </w:p>
    <w:p>
      <w:pPr>
        <w:pStyle w:val="ListBullet"/>
      </w:pPr>
      <w:r>
        <w:t>UI layer</w:t>
      </w:r>
    </w:p>
    <w:p>
      <w:pPr>
        <w:pStyle w:val="ListBullet"/>
      </w:pPr>
      <w:r>
        <w:t>Mission engine</w:t>
      </w:r>
    </w:p>
    <w:p>
      <w:pPr>
        <w:pStyle w:val="ListBullet"/>
      </w:pPr>
      <w:r>
        <w:t>Swarm engine</w:t>
      </w:r>
    </w:p>
    <w:p>
      <w:pPr>
        <w:pStyle w:val="ListBullet"/>
      </w:pPr>
      <w:r>
        <w:t>Drone show engine</w:t>
      </w:r>
    </w:p>
    <w:p>
      <w:pPr>
        <w:pStyle w:val="ListBullet"/>
      </w:pPr>
      <w:r>
        <w:t>Telemetry engine</w:t>
      </w:r>
    </w:p>
    <w:p>
      <w:pPr>
        <w:pStyle w:val="ListBullet"/>
      </w:pPr>
      <w:r>
        <w:t>Simulation engine</w:t>
      </w:r>
    </w:p>
    <w:p>
      <w:pPr>
        <w:pStyle w:val="ListBullet"/>
      </w:pPr>
      <w:r>
        <w:t>Mapping engine</w:t>
      </w:r>
    </w:p>
    <w:p>
      <w:pPr>
        <w:pStyle w:val="ListBullet"/>
      </w:pPr>
      <w:r>
        <w:t>Plugin system</w:t>
      </w:r>
    </w:p>
    <w:p>
      <w:pPr>
        <w:pStyle w:val="ListBullet"/>
      </w:pPr>
      <w:r>
        <w:t>Database layer</w:t>
      </w:r>
    </w:p>
    <w:p>
      <w:pPr>
        <w:pStyle w:val="Heading2"/>
      </w:pPr>
      <w:r>
        <w:t>4. ROS2 / MRS</w:t>
      </w:r>
    </w:p>
    <w:p>
      <w:pPr>
        <w:pStyle w:val="ListBullet"/>
      </w:pPr>
      <w:r>
        <w:t>ROS2 nodes</w:t>
      </w:r>
    </w:p>
    <w:p>
      <w:pPr>
        <w:pStyle w:val="ListBullet"/>
      </w:pPr>
      <w:r>
        <w:t>DDS communication</w:t>
      </w:r>
    </w:p>
    <w:p>
      <w:pPr>
        <w:pStyle w:val="ListBullet"/>
      </w:pPr>
      <w:r>
        <w:t>Topic bridge</w:t>
      </w:r>
    </w:p>
    <w:p>
      <w:pPr>
        <w:pStyle w:val="ListBullet"/>
      </w:pPr>
      <w:r>
        <w:t>Launch files</w:t>
      </w:r>
    </w:p>
    <w:p>
      <w:pPr>
        <w:pStyle w:val="ListBullet"/>
      </w:pPr>
      <w:r>
        <w:t>Mission orchestration</w:t>
      </w:r>
    </w:p>
    <w:p>
      <w:pPr>
        <w:pStyle w:val="ListBullet"/>
      </w:pPr>
      <w:r>
        <w:t>Formation controller</w:t>
      </w:r>
    </w:p>
    <w:p>
      <w:pPr>
        <w:pStyle w:val="ListBullet"/>
      </w:pPr>
      <w:r>
        <w:t>Swarm manager</w:t>
      </w:r>
    </w:p>
    <w:p>
      <w:pPr>
        <w:pStyle w:val="Heading2"/>
      </w:pPr>
      <w:r>
        <w:t>5. Drone Show Engine</w:t>
      </w:r>
    </w:p>
    <w:p>
      <w:pPr>
        <w:pStyle w:val="ListBullet"/>
      </w:pPr>
      <w:r>
        <w:t>Timeline</w:t>
      </w:r>
    </w:p>
    <w:p>
      <w:pPr>
        <w:pStyle w:val="ListBullet"/>
      </w:pPr>
      <w:r>
        <w:t>Keyframes</w:t>
      </w:r>
    </w:p>
    <w:p>
      <w:pPr>
        <w:pStyle w:val="ListBullet"/>
      </w:pPr>
      <w:r>
        <w:t>SVG import</w:t>
      </w:r>
    </w:p>
    <w:p>
      <w:pPr>
        <w:pStyle w:val="ListBullet"/>
      </w:pPr>
      <w:r>
        <w:t>Text generator</w:t>
      </w:r>
    </w:p>
    <w:p>
      <w:pPr>
        <w:pStyle w:val="ListBullet"/>
      </w:pPr>
      <w:r>
        <w:t>Logo generator</w:t>
      </w:r>
    </w:p>
    <w:p>
      <w:pPr>
        <w:pStyle w:val="ListBullet"/>
      </w:pPr>
      <w:r>
        <w:t>3D preview</w:t>
      </w:r>
    </w:p>
    <w:p>
      <w:pPr>
        <w:pStyle w:val="ListBullet"/>
      </w:pPr>
      <w:r>
        <w:t>Formation transitions</w:t>
      </w:r>
    </w:p>
    <w:p>
      <w:pPr>
        <w:pStyle w:val="ListBullet"/>
      </w:pPr>
      <w:r>
        <w:t>Music sync</w:t>
      </w:r>
    </w:p>
    <w:p>
      <w:pPr>
        <w:pStyle w:val="ListBullet"/>
      </w:pPr>
      <w:r>
        <w:t>Collision checking</w:t>
      </w:r>
    </w:p>
    <w:p>
      <w:pPr>
        <w:pStyle w:val="Heading2"/>
      </w:pPr>
      <w:r>
        <w:t>6. Roadmap</w:t>
      </w:r>
    </w:p>
    <w:p>
      <w:pPr>
        <w:pStyle w:val="ListBullet"/>
      </w:pPr>
      <w:r>
        <w:t>Phase 1: Merge repositories</w:t>
      </w:r>
    </w:p>
    <w:p>
      <w:pPr>
        <w:pStyle w:val="ListBullet"/>
      </w:pPr>
      <w:r>
        <w:t>Phase 2: Unified UI</w:t>
      </w:r>
    </w:p>
    <w:p>
      <w:pPr>
        <w:pStyle w:val="ListBullet"/>
      </w:pPr>
      <w:r>
        <w:t>Phase 3: Swarm engine</w:t>
      </w:r>
    </w:p>
    <w:p>
      <w:pPr>
        <w:pStyle w:val="ListBullet"/>
      </w:pPr>
      <w:r>
        <w:t>Phase 4: Show designer</w:t>
      </w:r>
    </w:p>
    <w:p>
      <w:pPr>
        <w:pStyle w:val="ListBullet"/>
      </w:pPr>
      <w:r>
        <w:t>Phase 5: AI features</w:t>
      </w:r>
    </w:p>
    <w:p>
      <w:pPr>
        <w:pStyle w:val="ListBullet"/>
      </w:pPr>
      <w:r>
        <w:t>Phase 6: Testing &amp; release</w:t>
      </w:r>
    </w:p>
    <w:p>
      <w:pPr>
        <w:pStyle w:val="Heading2"/>
      </w:pPr>
      <w:r>
        <w:t>Future Expansion</w:t>
      </w:r>
    </w:p>
    <w:p>
      <w:r>
        <w:t>VR planning, AR preview, docking stations, enterprise fleet management, advanced mapping, SDKs, analytics, scripting, cross-platform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